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90AB" w14:textId="77777777" w:rsidR="00830A72" w:rsidRDefault="00000000">
      <w:pPr>
        <w:pStyle w:val="Title"/>
      </w:pPr>
      <w:r>
        <w:t>Customer Support Ticket Classification and Priority Prediction</w:t>
      </w:r>
    </w:p>
    <w:p w14:paraId="1AB3048A" w14:textId="77777777" w:rsidR="00520D48" w:rsidRDefault="00520D48" w:rsidP="00520D48">
      <w:r>
        <w:t>Machine Learning Internship Project Report</w:t>
      </w:r>
    </w:p>
    <w:p w14:paraId="60C1F261" w14:textId="77777777" w:rsidR="00520D48" w:rsidRDefault="00520D48" w:rsidP="00520D48">
      <w:r>
        <w:t>Submitted By: Kancharla Pavani Kalyani</w:t>
      </w:r>
    </w:p>
    <w:p w14:paraId="0B7C61B0" w14:textId="77777777" w:rsidR="00520D48" w:rsidRDefault="00520D48" w:rsidP="00520D48">
      <w:r>
        <w:t>Internship: Future Interns – Machine Learning Internship</w:t>
      </w:r>
    </w:p>
    <w:p w14:paraId="4E96FEA3" w14:textId="0C9822E9" w:rsidR="00520D48" w:rsidRDefault="00520D48" w:rsidP="00520D48">
      <w:r>
        <w:t>Task2:</w:t>
      </w:r>
      <w:r w:rsidRPr="00520D48">
        <w:t xml:space="preserve"> </w:t>
      </w:r>
      <w:r w:rsidRPr="00520D48">
        <w:t>Customer Support Ticket Classification and Priority Prediction</w:t>
      </w:r>
    </w:p>
    <w:p w14:paraId="3DBC4660" w14:textId="7783658B" w:rsidR="00520D48" w:rsidRDefault="00520D48" w:rsidP="00520D48">
      <w:r>
        <w:t>Repository: FUTURE_ML_0</w:t>
      </w:r>
      <w:r>
        <w:t>2</w:t>
      </w:r>
    </w:p>
    <w:p w14:paraId="6DEF91A3" w14:textId="7AE49582" w:rsidR="00520D48" w:rsidRPr="00520D48" w:rsidRDefault="00520D48" w:rsidP="00520D48">
      <w:r>
        <w:t>Date: June 2026</w:t>
      </w:r>
    </w:p>
    <w:p w14:paraId="412D924A" w14:textId="77777777" w:rsidR="00830A72" w:rsidRDefault="00000000">
      <w:pPr>
        <w:pStyle w:val="Heading1"/>
      </w:pPr>
      <w:r>
        <w:t>Abstract</w:t>
      </w:r>
    </w:p>
    <w:p w14:paraId="0C51F422" w14:textId="77777777" w:rsidR="00830A72" w:rsidRDefault="00000000">
      <w:r>
        <w:t>This project uses Natural Language Processing (NLP) and Machine Learning to automatically classify customer support tickets and assign priority levels.</w:t>
      </w:r>
    </w:p>
    <w:p w14:paraId="3F0F6843" w14:textId="77777777" w:rsidR="00830A72" w:rsidRDefault="00000000">
      <w:pPr>
        <w:pStyle w:val="Heading1"/>
      </w:pPr>
      <w:r>
        <w:t>Introduction</w:t>
      </w:r>
    </w:p>
    <w:p w14:paraId="4D1F96C0" w14:textId="77777777" w:rsidR="00830A72" w:rsidRDefault="00000000">
      <w:r>
        <w:t>Customer support teams receive many tickets daily. Automating classification helps improve response time and efficiency.</w:t>
      </w:r>
    </w:p>
    <w:p w14:paraId="4FE7175F" w14:textId="77777777" w:rsidR="00830A72" w:rsidRDefault="00000000">
      <w:pPr>
        <w:pStyle w:val="Heading1"/>
      </w:pPr>
      <w:r>
        <w:t>Objective</w:t>
      </w:r>
    </w:p>
    <w:p w14:paraId="6F786642" w14:textId="77777777" w:rsidR="00830A72" w:rsidRDefault="00000000">
      <w:r>
        <w:t>To classify tickets into categories and assign High, Medium, or Low priority levels.</w:t>
      </w:r>
    </w:p>
    <w:p w14:paraId="78F7EE81" w14:textId="77777777" w:rsidR="00830A72" w:rsidRDefault="00000000">
      <w:pPr>
        <w:pStyle w:val="Heading1"/>
      </w:pPr>
      <w:r>
        <w:t>Tools Used</w:t>
      </w:r>
    </w:p>
    <w:p w14:paraId="5A85C6DE" w14:textId="77777777" w:rsidR="00830A72" w:rsidRDefault="00000000">
      <w:r>
        <w:t>Python, Pandas, NLTK, Scikit-learn, Jupyter Notebook.</w:t>
      </w:r>
    </w:p>
    <w:p w14:paraId="592B242A" w14:textId="77777777" w:rsidR="00830A72" w:rsidRDefault="00000000">
      <w:pPr>
        <w:pStyle w:val="Heading1"/>
      </w:pPr>
      <w:r>
        <w:t>Dataset Description</w:t>
      </w:r>
    </w:p>
    <w:p w14:paraId="67174037" w14:textId="77777777" w:rsidR="00830A72" w:rsidRDefault="00000000">
      <w:r>
        <w:t>The dataset contains ticket descriptions, categories, and priority labels.</w:t>
      </w:r>
    </w:p>
    <w:p w14:paraId="6C4DB65C" w14:textId="3E787651" w:rsidR="00520D48" w:rsidRDefault="00520D48">
      <w:r>
        <w:rPr>
          <w:noProof/>
        </w:rPr>
        <w:lastRenderedPageBreak/>
        <w:drawing>
          <wp:inline distT="0" distB="0" distL="0" distR="0" wp14:anchorId="0AA6DD9A" wp14:editId="248D147B">
            <wp:extent cx="5486035" cy="2760133"/>
            <wp:effectExtent l="0" t="0" r="635" b="2540"/>
            <wp:docPr id="37556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4833" cy="2764560"/>
                    </a:xfrm>
                    <a:prstGeom prst="rect">
                      <a:avLst/>
                    </a:prstGeom>
                    <a:noFill/>
                    <a:ln>
                      <a:noFill/>
                    </a:ln>
                  </pic:spPr>
                </pic:pic>
              </a:graphicData>
            </a:graphic>
          </wp:inline>
        </w:drawing>
      </w:r>
    </w:p>
    <w:p w14:paraId="6567C697" w14:textId="5568B32A" w:rsidR="00F5575A" w:rsidRDefault="00F5575A" w:rsidP="00F5575A">
      <w:pPr>
        <w:jc w:val="center"/>
      </w:pPr>
      <w:r w:rsidRPr="00F5575A">
        <w:t>Figure 1: Dataset Loading Output</w:t>
      </w:r>
    </w:p>
    <w:p w14:paraId="02075979" w14:textId="77777777" w:rsidR="00830A72" w:rsidRDefault="00000000">
      <w:pPr>
        <w:pStyle w:val="Heading1"/>
      </w:pPr>
      <w:r>
        <w:t>Methodology</w:t>
      </w:r>
    </w:p>
    <w:p w14:paraId="6F00221D" w14:textId="77777777" w:rsidR="00830A72" w:rsidRDefault="00000000">
      <w:r>
        <w:t>Data collection, text cleaning, preprocessing, TF-IDF vectorization, model training, prediction, and evaluation.</w:t>
      </w:r>
    </w:p>
    <w:p w14:paraId="7329A45A" w14:textId="77777777" w:rsidR="00830A72" w:rsidRDefault="00000000">
      <w:pPr>
        <w:pStyle w:val="Heading1"/>
      </w:pPr>
      <w:r>
        <w:t>Text Preprocessing</w:t>
      </w:r>
    </w:p>
    <w:p w14:paraId="1F92FE2B" w14:textId="77777777" w:rsidR="00830A72" w:rsidRDefault="00000000">
      <w:r>
        <w:t>Lowercasing, removing special characters, and preparing text for machine learning.</w:t>
      </w:r>
    </w:p>
    <w:p w14:paraId="2B49DC55" w14:textId="1A173250" w:rsidR="00520D48" w:rsidRDefault="00520D48">
      <w:r>
        <w:rPr>
          <w:noProof/>
        </w:rPr>
        <w:drawing>
          <wp:inline distT="0" distB="0" distL="0" distR="0" wp14:anchorId="2BBA20A0" wp14:editId="171173A6">
            <wp:extent cx="5486400" cy="2971800"/>
            <wp:effectExtent l="0" t="0" r="0" b="0"/>
            <wp:docPr id="1932860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9491" cy="2973474"/>
                    </a:xfrm>
                    <a:prstGeom prst="rect">
                      <a:avLst/>
                    </a:prstGeom>
                    <a:noFill/>
                    <a:ln>
                      <a:noFill/>
                    </a:ln>
                  </pic:spPr>
                </pic:pic>
              </a:graphicData>
            </a:graphic>
          </wp:inline>
        </w:drawing>
      </w:r>
    </w:p>
    <w:p w14:paraId="59F07E22" w14:textId="66057017" w:rsidR="00520D48" w:rsidRDefault="00520D48" w:rsidP="00520D48">
      <w:pPr>
        <w:jc w:val="center"/>
      </w:pPr>
      <w:r w:rsidRPr="00520D48">
        <w:t>Figure 2: Text Preprocessing Output</w:t>
      </w:r>
    </w:p>
    <w:p w14:paraId="652D79A2" w14:textId="77777777" w:rsidR="00830A72" w:rsidRDefault="00000000">
      <w:pPr>
        <w:pStyle w:val="Heading1"/>
      </w:pPr>
      <w:r>
        <w:lastRenderedPageBreak/>
        <w:t>Model Building</w:t>
      </w:r>
    </w:p>
    <w:p w14:paraId="1CA016AB" w14:textId="77777777" w:rsidR="00830A72" w:rsidRDefault="00000000">
      <w:r>
        <w:t>Multinomial Naive Bayes with TF-IDF features was used for category and priority prediction.</w:t>
      </w:r>
    </w:p>
    <w:p w14:paraId="7B187E7F" w14:textId="72151DCF" w:rsidR="00520D48" w:rsidRDefault="00520D48">
      <w:r>
        <w:rPr>
          <w:noProof/>
        </w:rPr>
        <w:drawing>
          <wp:inline distT="0" distB="0" distL="0" distR="0" wp14:anchorId="0F68ED13" wp14:editId="4BC91FC0">
            <wp:extent cx="5486400" cy="3086100"/>
            <wp:effectExtent l="0" t="0" r="0" b="0"/>
            <wp:docPr id="84465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F95D81A" w14:textId="49B62CA8" w:rsidR="00520D48" w:rsidRDefault="00520D48" w:rsidP="00520D48">
      <w:pPr>
        <w:jc w:val="center"/>
      </w:pPr>
      <w:r w:rsidRPr="00520D48">
        <w:t>Figure 3: Category Classification Results</w:t>
      </w:r>
    </w:p>
    <w:p w14:paraId="45ED5DEA" w14:textId="77777777" w:rsidR="00520D48" w:rsidRDefault="00520D48"/>
    <w:p w14:paraId="1F7DE756" w14:textId="7A4EDDCB" w:rsidR="00520D48" w:rsidRDefault="00520D48">
      <w:r>
        <w:rPr>
          <w:noProof/>
        </w:rPr>
        <w:drawing>
          <wp:inline distT="0" distB="0" distL="0" distR="0" wp14:anchorId="740FF402" wp14:editId="7AFC4A37">
            <wp:extent cx="5486400" cy="3086100"/>
            <wp:effectExtent l="0" t="0" r="0" b="0"/>
            <wp:docPr id="1564689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282675E" w14:textId="42E189F7" w:rsidR="00520D48" w:rsidRDefault="00520D48" w:rsidP="00520D48">
      <w:pPr>
        <w:jc w:val="center"/>
      </w:pPr>
      <w:r w:rsidRPr="00520D48">
        <w:t>Figure 4: Priority Prediction Results</w:t>
      </w:r>
    </w:p>
    <w:p w14:paraId="4492574B" w14:textId="77777777" w:rsidR="00830A72" w:rsidRDefault="00000000">
      <w:pPr>
        <w:pStyle w:val="Heading1"/>
      </w:pPr>
      <w:r>
        <w:lastRenderedPageBreak/>
        <w:t>Results</w:t>
      </w:r>
    </w:p>
    <w:p w14:paraId="3D2BA26D" w14:textId="77777777" w:rsidR="00830A72" w:rsidRDefault="00000000">
      <w:r>
        <w:t>The system successfully predicts ticket categories and priority levels for new support requests.</w:t>
      </w:r>
    </w:p>
    <w:p w14:paraId="20A66909" w14:textId="42A5E621" w:rsidR="00520D48" w:rsidRDefault="00520D48">
      <w:r>
        <w:rPr>
          <w:noProof/>
        </w:rPr>
        <w:drawing>
          <wp:inline distT="0" distB="0" distL="0" distR="0" wp14:anchorId="4F737067" wp14:editId="104F1BC0">
            <wp:extent cx="5486400" cy="3086100"/>
            <wp:effectExtent l="0" t="0" r="0" b="0"/>
            <wp:docPr id="838330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20AB028" w14:textId="16F4FB35" w:rsidR="00520D48" w:rsidRDefault="00520D48" w:rsidP="00520D48">
      <w:pPr>
        <w:jc w:val="center"/>
      </w:pPr>
      <w:r w:rsidRPr="00520D48">
        <w:t>Figure 5: Final Ticket Prediction Output</w:t>
      </w:r>
    </w:p>
    <w:p w14:paraId="0B1A5762" w14:textId="0259663C" w:rsidR="00520D48" w:rsidRDefault="00520D48" w:rsidP="00520D48"/>
    <w:p w14:paraId="282FA170" w14:textId="0C9709EB" w:rsidR="00520D48" w:rsidRDefault="00520D48" w:rsidP="00520D48">
      <w:r>
        <w:t>The developed system successfully classifies customer support tickets into predefined categories such as Technical, Billing, and Account. It also predicts the priority level of tickets as High, Medium, or Low. The model demonstrated effective performance on the sample dataset and can assist support teams in handling customer requests efficiently.</w:t>
      </w:r>
    </w:p>
    <w:p w14:paraId="2DC43157" w14:textId="34ACF095" w:rsidR="00F5575A" w:rsidRDefault="00F5575A" w:rsidP="00520D48">
      <w:r w:rsidRPr="00F5575A">
        <w:t>The category classification model and priority prediction model were evaluated using accuracy and classification reports. The results indicate that the system can effectively classify support tickets and assign priority levels based on textual information.</w:t>
      </w:r>
    </w:p>
    <w:p w14:paraId="4E0302B1" w14:textId="77777777" w:rsidR="00830A72" w:rsidRDefault="00000000">
      <w:pPr>
        <w:pStyle w:val="Heading1"/>
      </w:pPr>
      <w:r>
        <w:t>Conclusion</w:t>
      </w:r>
    </w:p>
    <w:p w14:paraId="648B2AFF" w14:textId="77777777" w:rsidR="00830A72" w:rsidRDefault="00000000">
      <w:r>
        <w:t>The project demonstrates how NLP can help support teams respond faster and smarter.</w:t>
      </w:r>
    </w:p>
    <w:sectPr w:rsidR="00830A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285491">
    <w:abstractNumId w:val="8"/>
  </w:num>
  <w:num w:numId="2" w16cid:durableId="391544771">
    <w:abstractNumId w:val="6"/>
  </w:num>
  <w:num w:numId="3" w16cid:durableId="763039013">
    <w:abstractNumId w:val="5"/>
  </w:num>
  <w:num w:numId="4" w16cid:durableId="1593733111">
    <w:abstractNumId w:val="4"/>
  </w:num>
  <w:num w:numId="5" w16cid:durableId="1043090463">
    <w:abstractNumId w:val="7"/>
  </w:num>
  <w:num w:numId="6" w16cid:durableId="1861435053">
    <w:abstractNumId w:val="3"/>
  </w:num>
  <w:num w:numId="7" w16cid:durableId="1051148801">
    <w:abstractNumId w:val="2"/>
  </w:num>
  <w:num w:numId="8" w16cid:durableId="586694955">
    <w:abstractNumId w:val="1"/>
  </w:num>
  <w:num w:numId="9" w16cid:durableId="501505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BB8"/>
    <w:rsid w:val="00034616"/>
    <w:rsid w:val="0006063C"/>
    <w:rsid w:val="0015074B"/>
    <w:rsid w:val="0029639D"/>
    <w:rsid w:val="00326F90"/>
    <w:rsid w:val="00520D48"/>
    <w:rsid w:val="00830A72"/>
    <w:rsid w:val="00AA1D8D"/>
    <w:rsid w:val="00B47730"/>
    <w:rsid w:val="00CB0664"/>
    <w:rsid w:val="00F557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66C1D"/>
  <w14:defaultImageDpi w14:val="300"/>
  <w15:docId w15:val="{9570A165-5730-4322-901E-A0208308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pavani kalyani</cp:lastModifiedBy>
  <cp:revision>2</cp:revision>
  <dcterms:created xsi:type="dcterms:W3CDTF">2026-06-15T05:06:00Z</dcterms:created>
  <dcterms:modified xsi:type="dcterms:W3CDTF">2026-06-15T05:06:00Z</dcterms:modified>
  <cp:category/>
</cp:coreProperties>
</file>